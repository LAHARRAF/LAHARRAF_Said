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204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40"/>
              </w:rPr>
              <w:t>Said LAHARRAF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sz w:val="19"/>
              </w:rPr>
              <w:t>laharrafsaid@gmail.com | (+212) 7 77 60 35 26 | Casablanca-Settat, Morocco</w:t>
            </w:r>
          </w:p>
          <w:p>
            <w:pPr>
              <w:spacing w:before="0" w:after="0"/>
              <w:jc w:val="center"/>
            </w:pPr>
            <w:hyperlink r:id="rId9">
              <w:r>
                <w:rPr>
                  <w:rFonts w:ascii="Times New Roman" w:hAnsi="Times New Roman"/>
                  <w:sz w:val="19"/>
                  <w:color w:val="a9326f"/>
                  <w:u w:val="single"/>
                </w:rPr>
                <w:t>LinkedIn</w:t>
              </w:r>
            </w:hyperlink>
            <w:r>
              <w:rPr>
                <w:rFonts w:ascii="Times New Roman" w:hAnsi="Times New Roman"/>
                <w:sz w:val="19"/>
              </w:rPr>
              <w:t xml:space="preserve">, </w:t>
            </w:r>
            <w:hyperlink r:id="rId10">
              <w:r>
                <w:rPr>
                  <w:rFonts w:ascii="Times New Roman" w:hAnsi="Times New Roman"/>
                  <w:sz w:val="19"/>
                  <w:color w:val="a9326f"/>
                  <w:u w:val="single"/>
                </w:rPr>
                <w:t>Portfolio</w:t>
              </w:r>
            </w:hyperlink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me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Professional Experience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Al Akhawayn University (AUI)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Data Engineer : Database Designer – Final Year Project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Ifrane, November - June 2025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Design and implementation of a student-athlete tracking platform from scratch.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Process analysis and modeling (BPMN) to represent the current state.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UML modeling (use case and class diagrams).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Design, development, and management of SQL databases for performance storage and analysis.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ETL pipeline implementation for data integration and tracking.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Collaboration with stakeholders for requirements gathering and documentation.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Implementation of a scalable architecture on GCP to host the platform and deploy ML models.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MySQL, SQL, UML, GCP, BPMN, phpMyAdmin, Lucidchart.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Freelance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Full-Stack Web &amp; Mobile Developer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Remote, 2024 – Present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Design application architectures across web, mobile, and desktop environments, driving projects from concept to production.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Dental Clinic Platform : </w:t>
      </w:r>
      <w:r>
        <w:rPr>
          <w:rFonts w:ascii="Times New Roman" w:hAnsi="Times New Roman"/>
          <w:sz w:val="19"/>
        </w:rPr>
        <w:t>Developed, managed, and deployed a comprehensive management system to optimize medical records and patient scheduling.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Tire Shop &amp; E-Commerce : </w:t>
      </w:r>
      <w:r>
        <w:rPr>
          <w:rFonts w:ascii="Times New Roman" w:hAnsi="Times New Roman"/>
          <w:sz w:val="19"/>
        </w:rPr>
        <w:t>Created a full-process inventory and sales system managing product visualization, online ordering, and validation.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Relational database schema design (SQL) and system administration including deployment on production hosting environments via cPanel.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Laravel, Python, MySQL, HTML, CSS, JavaScript, cPanel.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Arteka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Data Analyst – Summer Internship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France (remote), August – October 2024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Extraction and preparation of sports datasets (CSV/JSON, online APIs).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Data preprocessing and structuring for ML model training.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Creation of interactive dashboards for football and tennis match analysis.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Benchmarking of sports analytics platforms.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Python (pandas, matplotlib, mplsoccer, NumPy), LabelMe.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Physicare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Mobile Developer – Graduation Project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France (remote), April – June 2023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Design of mobile application for diabetes tracking and sports prescription.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UI mockup creation and development of main features.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Flutter, Firebase, Adobe XD.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Raznet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Full-Stack Developer – Summer Internship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Casablanca, August - October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Functional architecture and database schema design for dental clinic management web application.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Front-end and back-end development with data security and smooth UX.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MySQL, XAMPP, HTML, CSS, JS.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Radeec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Full-Stack Developer – Graduation Project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May - June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Architecture and data model design for beneficiary management web application.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User interface development and management features (creation, tracking, reporting).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XAMPP, phpMyAdmin, MySQL.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Academic Projects (Data &amp; AI)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Big Data on the Premier League (Hadoop, Hive, Spark, Python) : Data collection, analysis and visualization.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2024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b/>
                <w:sz w:val="19"/>
              </w:rPr>
              <w:t xml:space="preserve">- Physical Activity Statistical Study (SPSS, PCA, XLSTAT)  : </w:t>
            </w:r>
            <w:r>
              <w:rPr>
                <w:rFonts w:ascii="Times New Roman" w:hAnsi="Times New Roman"/>
                <w:sz w:val="19"/>
              </w:rPr>
              <w:t>Correlation between body parameters and sports performance.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Sprint Performance Analysis (Python, scikit-learn, NumPy) : Quantitative study of speed and muscular strength indicators.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b/>
                <w:sz w:val="19"/>
              </w:rPr>
              <w:t xml:space="preserve">- Player &amp; Ball Detection (YOLOv5, Python, LabelMe)  : </w:t>
            </w:r>
            <w:r>
              <w:rPr>
                <w:rFonts w:ascii="Times New Roman" w:hAnsi="Times New Roman"/>
                <w:sz w:val="19"/>
              </w:rPr>
              <w:t>Custom dataset creation and YOLOv5 model training for sports analytics.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2024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Personalized Sports Tracking System (PHP, MySQL, Bootstrap) : Training recommendations based on physical fitness tests.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Hassan First University - ISSS – Settat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2025 – Present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PhD Candidate in Artificial Intelligence &amp; Digital Health.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Teaching Assistant : </w:t>
      </w:r>
      <w:r>
        <w:rPr>
          <w:rFonts w:ascii="Times New Roman" w:hAnsi="Times New Roman"/>
          <w:sz w:val="19"/>
        </w:rPr>
        <w:t xml:space="preserve"> Biomedical Informatics.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Hassan First University - I2S – Settat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2022 – 2025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Master's in Digital Transformation and Sports Technologies.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Professional Bachelor's in Sport and Technology.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BTS Center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2020 –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Higher Technician Certificate (BTS) in Information Systems Development.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Technical Qualifying High School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2019 – 2020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Baccalaureate in Electrical Sciences and Technologies (STE).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Skills &amp; Interests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Data Engineering : </w:t>
      </w:r>
      <w:r>
        <w:rPr>
          <w:rFonts w:ascii="Times New Roman" w:hAnsi="Times New Roman"/>
          <w:sz w:val="19"/>
        </w:rPr>
        <w:t>SQL, MySQL, Hadoop, Hive, Spark, Data Modeling, ETL (Airflow), data warehouse (Snowflake)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Methodology : </w:t>
      </w:r>
      <w:r>
        <w:rPr>
          <w:rFonts w:ascii="Times New Roman" w:hAnsi="Times New Roman"/>
          <w:sz w:val="19"/>
        </w:rPr>
        <w:t>Agile, Scrum, Kanban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Software Development : </w:t>
      </w:r>
      <w:r>
        <w:rPr>
          <w:rFonts w:ascii="Times New Roman" w:hAnsi="Times New Roman"/>
          <w:sz w:val="19"/>
        </w:rPr>
        <w:t>PHP, LARAVEL, HTML, CSS, JavaScript, Flutter, C, JAVA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Data Analytics &amp; ML : </w:t>
      </w:r>
      <w:r>
        <w:rPr>
          <w:rFonts w:ascii="Times New Roman" w:hAnsi="Times New Roman"/>
          <w:sz w:val="19"/>
        </w:rPr>
        <w:t>Python (pandas, NumPy, scikit-learn, matplotlib, YOLO), SPSS, XLSTAT, Power BI, Tableau, Excel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Modeling &amp; Tools : </w:t>
      </w:r>
      <w:r>
        <w:rPr>
          <w:rFonts w:ascii="Times New Roman" w:hAnsi="Times New Roman"/>
          <w:sz w:val="19"/>
        </w:rPr>
        <w:t>UML, BPMN, Merise, Git, VSCode, LabelMe, Firebase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Cloud : </w:t>
      </w:r>
      <w:r>
        <w:rPr>
          <w:rFonts w:ascii="Times New Roman" w:hAnsi="Times New Roman"/>
          <w:sz w:val="19"/>
        </w:rPr>
        <w:t>GCP, AWS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Interests : </w:t>
      </w:r>
      <w:r>
        <w:rPr>
          <w:rFonts w:ascii="Times New Roman" w:hAnsi="Times New Roman"/>
          <w:sz w:val="19"/>
        </w:rPr>
        <w:t>Running, Swimming, Hiking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Languages : </w:t>
      </w:r>
      <w:r>
        <w:rPr>
          <w:rFonts w:ascii="Times New Roman" w:hAnsi="Times New Roman"/>
          <w:sz w:val="19"/>
        </w:rPr>
        <w:t>Arabic (native), French (fluent), English (fluent)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5272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40"/>
            </w:pPr>
            <w:r>
              <w:rPr>
                <w:rFonts w:ascii="Times New Roman" w:hAnsi="Times New Roman"/>
                <w:b/>
                <w:sz w:val="20"/>
              </w:rPr>
              <w:t>DataCamp :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Data Engineer Associate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Understanding Artificial Intelligence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AWS Cloud Practitioner (CLF-C02)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40"/>
            </w:pPr>
            <w:r>
              <w:rPr>
                <w:rFonts w:ascii="Times New Roman" w:hAnsi="Times New Roman"/>
                <w:b/>
                <w:sz w:val="20"/>
              </w:rPr>
              <w:t>Oracle :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Cloud Infrastructure AI Foundations Associate (2025)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Cloud Infrastructure AI Foundations Associate (2023)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MySQL Implementation Associate</w:t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Extracurricular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in the 14th edition of the UM6P Entrepreneur Generation Bootcamp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UM6P Benguerir, June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Presentation at the International Congress on Physical Activity Sciences and Emerging Technologies (ICPASET'24)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UH1 Settat, May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in the Smart Cities International Hackathon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ENS Martil, May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in the ONCF-UM6P High-Speed Mobility Hackathon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UM6P Benguerir, March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in the NEXT-GEN Hackathon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GDSC EMSI Rabat, August 2023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in the RACATHON 3.0 at El Jadida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ENSA El Jadida, May 2023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said-laharraf" TargetMode="External"/><Relationship Id="rId10" Type="http://schemas.openxmlformats.org/officeDocument/2006/relationships/hyperlink" Target="https://laharrafsaid.github.io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